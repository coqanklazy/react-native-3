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HUONG DAN XAY DUNG UNG DUNG REACT NATIVE</w:t>
      </w:r>
    </w:p>
    <w:p>
      <w:pPr>
        <w:pStyle w:val="Heading1"/>
      </w:pPr>
      <w:r>
        <w:t>Thong Tin Du An</w:t>
      </w:r>
    </w:p>
    <w:p>
      <w:r>
        <w:t>Ten du an: React-native</w:t>
      </w:r>
    </w:p>
    <w:p>
      <w:r>
        <w:t>Nguoi thuc hien: Truong Cong Anh</w:t>
      </w:r>
    </w:p>
    <w:p>
      <w:r>
        <w:t>Ngay hoan thanh: 22/01/2026</w:t>
      </w:r>
    </w:p>
    <w:p>
      <w:r>
        <w:t>Phien ban: 1.0.0</w:t>
      </w:r>
    </w:p>
    <w:p>
      <w:pPr>
        <w:pStyle w:val="Heading1"/>
      </w:pPr>
      <w:r>
        <w:t>MO TA</w:t>
      </w:r>
    </w:p>
    <w:p>
      <w:r>
        <w:t>Tai lieu nay mo ta cac buoc de xay dung mot ung dung React Native don gian gom hai man hinh: man hinh cho (Intro Screen) hien thi logo trong 10 giay va tu dong chuyen sang trang chu (Homepage) de gioi thieu thong tin ca nhan.</w:t>
      </w:r>
    </w:p>
    <w:p>
      <w:pPr>
        <w:pStyle w:val="Heading1"/>
      </w:pPr>
      <w:r>
        <w:t>GIAI DOAN 1: CAU TRUC DU AN VA THIET LAP BAN DAU</w:t>
      </w:r>
    </w:p>
    <w:p>
      <w:pPr>
        <w:pStyle w:val="Heading2"/>
      </w:pPr>
      <w:r>
        <w:t>1.1 Cau Truc Thu Muc</w:t>
      </w:r>
    </w:p>
    <w:p>
      <w:r>
        <w:t>react-native-mobile/</w:t>
      </w:r>
    </w:p>
    <w:p>
      <w:pPr>
        <w:pStyle w:val="ListBullet"/>
      </w:pPr>
      <w:r>
        <w:t>|- App.tsx</w:t>
      </w:r>
    </w:p>
    <w:p>
      <w:pPr>
        <w:pStyle w:val="ListBullet"/>
      </w:pPr>
      <w:r>
        <w:t>|- app.json</w:t>
      </w:r>
    </w:p>
    <w:p>
      <w:pPr>
        <w:pStyle w:val="ListBullet"/>
      </w:pPr>
      <w:r>
        <w:t>|- package.json</w:t>
      </w:r>
    </w:p>
    <w:p>
      <w:r>
        <w:t>|- screens/</w:t>
      </w:r>
    </w:p>
    <w:p>
      <w:pPr>
        <w:pStyle w:val="ListBullet2"/>
      </w:pPr>
      <w:r>
        <w:t>|  |- IntroScreen.tsx (Man hinh intro 10 giay)</w:t>
      </w:r>
    </w:p>
    <w:p>
      <w:pPr>
        <w:pStyle w:val="ListBullet2"/>
      </w:pPr>
      <w:r>
        <w:t>|  |- HomepageScreen.tsx (Man hinh gioi thieu ca nhan)</w:t>
      </w:r>
    </w:p>
    <w:p>
      <w:pPr>
        <w:pStyle w:val="ListBullet"/>
      </w:pPr>
      <w:r>
        <w:t>|- assets/ (Logo, Avatar)</w:t>
      </w:r>
    </w:p>
    <w:p>
      <w:pPr>
        <w:pStyle w:val="Heading2"/>
      </w:pPr>
      <w:r>
        <w:t>1.2 Cai Dat Thu Vien</w:t>
      </w:r>
    </w:p>
    <w:p>
      <w:r>
        <w:t>npm install @react-navigation/native @react-navigation/native-stack</w:t>
        <w:br/>
      </w:r>
      <w:r>
        <w:t>npm install react-native-screens react-native-safe-area-context</w:t>
      </w:r>
    </w:p>
    <w:p>
      <w:pPr>
        <w:pStyle w:val="Heading1"/>
      </w:pPr>
      <w:r>
        <w:t>GIAI DOAN 2: MAN HINH INTRO (SPLASH SCREEN)</w:t>
      </w:r>
    </w:p>
    <w:p>
      <w:pPr>
        <w:pStyle w:val="Heading2"/>
      </w:pPr>
      <w:r>
        <w:t>2.1 Muc Dich</w:t>
      </w:r>
    </w:p>
    <w:p>
      <w:pPr>
        <w:pStyle w:val="ListBullet"/>
      </w:pPr>
      <w:r>
        <w:t>Hien thi logo thuong hieu</w:t>
      </w:r>
    </w:p>
    <w:p>
      <w:pPr>
        <w:pStyle w:val="ListBullet"/>
      </w:pPr>
      <w:r>
        <w:t>Hien thi thanh tien trinh loading (0-100%)</w:t>
      </w:r>
    </w:p>
    <w:p>
      <w:pPr>
        <w:pStyle w:val="ListBullet"/>
      </w:pPr>
      <w:r>
        <w:t>Tu dong dem nguoc 10 giay</w:t>
      </w:r>
    </w:p>
    <w:p>
      <w:pPr>
        <w:pStyle w:val="ListBullet"/>
      </w:pPr>
      <w:r>
        <w:t>Chuyen sang Homepage sau 10 giay</w:t>
      </w:r>
    </w:p>
    <w:p>
      <w:pPr>
        <w:pStyle w:val="Heading2"/>
      </w:pPr>
      <w:r>
        <w:t>2.2 Co Che Dem Nguoc 10 Giay</w:t>
      </w:r>
    </w:p>
    <w:p>
      <w:r>
        <w:t>SPLASH_DURATION = 10000 (10 giay = 10,000 millisecond)</w:t>
      </w:r>
    </w:p>
    <w:p>
      <w:r>
        <w:t>Date.now() - Lay thoi gian hien tai</w:t>
      </w:r>
    </w:p>
    <w:p>
      <w:r>
        <w:t>elapsedTime - Thoi gian da troi qua tu luc bat dau</w:t>
      </w:r>
    </w:p>
    <w:p>
      <w:r>
        <w:t>progress = (elapsedTime / SPLASH_DURATION) * 100</w:t>
      </w:r>
    </w:p>
    <w:p>
      <w:pPr>
        <w:pStyle w:val="Heading3"/>
      </w:pPr>
      <w:r>
        <w:t>Vi du tinh toan:</w:t>
      </w:r>
    </w:p>
    <w:p>
      <w:pPr>
        <w:pStyle w:val="ListNumber"/>
      </w:pPr>
      <w:r>
        <w:t>Sau 2.5 giay: (2500 / 10000) * 100 = 25%</w:t>
      </w:r>
    </w:p>
    <w:p>
      <w:pPr>
        <w:pStyle w:val="ListNumber"/>
      </w:pPr>
      <w:r>
        <w:t>Sau 5 giay: (5000 / 10000) * 100 = 50%</w:t>
      </w:r>
    </w:p>
    <w:p>
      <w:pPr>
        <w:pStyle w:val="ListNumber"/>
      </w:pPr>
      <w:r>
        <w:t>Sau 10 giay: (10000 / 10000) * 100 = 100% - Chuyen sang Homepage</w:t>
      </w:r>
    </w:p>
    <w:p>
      <w:pPr>
        <w:pStyle w:val="Heading1"/>
      </w:pPr>
      <w:r>
        <w:t>GIAI DOAN 3: MAN HINH HOMEPAGE</w:t>
      </w:r>
    </w:p>
    <w:p>
      <w:pPr>
        <w:pStyle w:val="Heading2"/>
      </w:pPr>
      <w:r>
        <w:t>3.1 Muc Dich</w:t>
      </w:r>
    </w:p>
    <w:p>
      <w:pPr>
        <w:pStyle w:val="ListBullet"/>
      </w:pPr>
      <w:r>
        <w:t>Anh dai dien (circular)</w:t>
      </w:r>
    </w:p>
    <w:p>
      <w:pPr>
        <w:pStyle w:val="ListBullet"/>
      </w:pPr>
      <w:r>
        <w:t>Ten nguoi dung</w:t>
      </w:r>
    </w:p>
    <w:p>
      <w:pPr>
        <w:pStyle w:val="ListBullet"/>
      </w:pPr>
      <w:r>
        <w:t>Chuc danh / Nghe nghiep</w:t>
      </w:r>
    </w:p>
    <w:p>
      <w:pPr>
        <w:pStyle w:val="ListBullet"/>
      </w:pPr>
      <w:r>
        <w:t>Vi tri dia ly</w:t>
      </w:r>
    </w:p>
    <w:p>
      <w:pPr>
        <w:pStyle w:val="ListBullet"/>
      </w:pPr>
      <w:r>
        <w:t>Tieu su (Bio)</w:t>
      </w:r>
    </w:p>
    <w:p>
      <w:pPr>
        <w:pStyle w:val="ListBullet"/>
      </w:pPr>
      <w:r>
        <w:t>Lien ket GitHub</w:t>
      </w:r>
    </w:p>
    <w:p>
      <w:pPr>
        <w:pStyle w:val="ListBullet"/>
      </w:pPr>
      <w:r>
        <w:t>Danh sach ky nang</w:t>
      </w:r>
    </w:p>
    <w:p>
      <w:pPr>
        <w:pStyle w:val="ListBullet"/>
      </w:pPr>
      <w:r>
        <w:t>Kinh nghiem lam viec</w:t>
      </w:r>
    </w:p>
    <w:p>
      <w:pPr>
        <w:pStyle w:val="Heading1"/>
      </w:pPr>
      <w:r>
        <w:t>GIAI DOAN 4: CHAY VA TEST UNG DUNG</w:t>
      </w:r>
    </w:p>
    <w:p>
      <w:pPr>
        <w:pStyle w:val="Heading2"/>
      </w:pPr>
      <w:r>
        <w:t>4.1 Cai Dat Dependencies</w:t>
      </w:r>
    </w:p>
    <w:p>
      <w:r>
        <w:t>npm install</w:t>
      </w:r>
    </w:p>
    <w:p>
      <w:pPr>
        <w:pStyle w:val="Heading2"/>
      </w:pPr>
      <w:r>
        <w:t>4.2 Chay Tren May Tinh (Expo)</w:t>
      </w:r>
    </w:p>
    <w:p>
      <w:r>
        <w:t>npx expo start</w:t>
        <w:br/>
        <w:br/>
      </w:r>
      <w:r>
        <w:t>Chon:</w:t>
        <w:br/>
      </w:r>
      <w:r>
        <w:t>- Nhan "a" de chay tren Android Emulator</w:t>
        <w:br/>
      </w:r>
      <w:r>
        <w:t>- Nhan "i" de chay tren iOS Simulator</w:t>
        <w:br/>
      </w:r>
      <w:r>
        <w:t>- Nhan "w" de chay tren Web</w:t>
      </w:r>
    </w:p>
    <w:p>
      <w:pPr>
        <w:pStyle w:val="Heading1"/>
      </w:pPr>
      <w:r>
        <w:t>CAC DIEM QUAN TRONG CAN LU Y</w:t>
      </w:r>
    </w:p>
    <w:p>
      <w:pPr>
        <w:pStyle w:val="Heading2"/>
      </w:pPr>
      <w:r>
        <w:t>Lam duoc:</w:t>
      </w:r>
    </w:p>
    <w:p>
      <w:pPr>
        <w:pStyle w:val="ListBullet"/>
      </w:pPr>
      <w:r>
        <w:t>Dem nguoc 10 giay chinh xac</w:t>
      </w:r>
    </w:p>
    <w:p>
      <w:pPr>
        <w:pStyle w:val="ListBullet"/>
      </w:pPr>
      <w:r>
        <w:t>Tu dong chuyen sang Homepage</w:t>
      </w:r>
    </w:p>
    <w:p>
      <w:pPr>
        <w:pStyle w:val="ListBullet"/>
      </w:pPr>
      <w:r>
        <w:t>Progress Bar hien thi chinh xac (0-100%)</w:t>
      </w:r>
    </w:p>
    <w:p>
      <w:pPr>
        <w:pStyle w:val="ListBullet"/>
      </w:pPr>
      <w:r>
        <w:t>Responsive design tren moi kich thuoc man hinh</w:t>
      </w:r>
    </w:p>
    <w:p>
      <w:pPr>
        <w:pStyle w:val="ListBullet"/>
      </w:pPr>
      <w:r>
        <w:t>Hieu ung animation muot ma</w:t>
      </w:r>
    </w:p>
    <w:p>
      <w:pPr>
        <w:pStyle w:val="Heading2"/>
      </w:pPr>
      <w:r>
        <w:t>Can chu y:</w:t>
      </w:r>
    </w:p>
    <w:p>
      <w:pPr>
        <w:pStyle w:val="ListBullet"/>
      </w:pPr>
      <w:r>
        <w:t>File anh (logo.png, avatar.png) phai ton tai trong thu muc assets/</w:t>
      </w:r>
    </w:p>
    <w:p>
      <w:pPr>
        <w:pStyle w:val="ListBullet"/>
      </w:pPr>
      <w:r>
        <w:t>Phai cai dat dung cac thu vien React Navigation</w:t>
      </w:r>
    </w:p>
    <w:p>
      <w:pPr>
        <w:pStyle w:val="ListBullet"/>
      </w:pPr>
      <w:r>
        <w:t>TypeScript phai duoc cau hinh dung</w:t>
      </w:r>
    </w:p>
    <w:p>
      <w:pPr>
        <w:pStyle w:val="ListBullet"/>
      </w:pPr>
      <w:r>
        <w:t>Progress Bar phai duoc cap nhat moi 100ms</w:t>
      </w:r>
    </w:p>
    <w:p>
      <w:pPr>
        <w:pStyle w:val="Heading1"/>
      </w:pPr>
      <w:r>
        <w:t>CHECKLIST - KIEM TRA TRUOC KHI DEPLOY</w:t>
      </w:r>
    </w:p>
    <w:p>
      <w:pPr>
        <w:pStyle w:val="ListBullet"/>
      </w:pPr>
      <w:r>
        <w:t>[ ] Cai dat xong tat ca dependencies</w:t>
      </w:r>
    </w:p>
    <w:p>
      <w:pPr>
        <w:pStyle w:val="ListBullet"/>
      </w:pPr>
      <w:r>
        <w:t>[ ] Them logo.png vao thu muc assets/</w:t>
      </w:r>
    </w:p>
    <w:p>
      <w:pPr>
        <w:pStyle w:val="ListBullet"/>
      </w:pPr>
      <w:r>
        <w:t>[ ] Them avatar.png vao thu muc assets/</w:t>
      </w:r>
    </w:p>
    <w:p>
      <w:pPr>
        <w:pStyle w:val="ListBullet"/>
      </w:pPr>
      <w:r>
        <w:t>[ ] IntroScreen co animation logo</w:t>
      </w:r>
    </w:p>
    <w:p>
      <w:pPr>
        <w:pStyle w:val="ListBullet"/>
      </w:pPr>
      <w:r>
        <w:t>[ ] Progress bar hien thi tu 0% den 100%</w:t>
      </w:r>
    </w:p>
    <w:p>
      <w:pPr>
        <w:pStyle w:val="ListBullet"/>
      </w:pPr>
      <w:r>
        <w:t>[ ] Tu dong chuyen sang Homepage sau 10 giay</w:t>
      </w:r>
    </w:p>
    <w:p>
      <w:pPr>
        <w:pStyle w:val="ListBullet"/>
      </w:pPr>
      <w:r>
        <w:t>[ ] Homepage hien thi thong tin ca nhan day du</w:t>
      </w:r>
    </w:p>
    <w:p>
      <w:pPr>
        <w:pStyle w:val="ListBullet"/>
      </w:pPr>
      <w:r>
        <w:t>[ ] Nut GitHub link mo duoc URL</w:t>
      </w:r>
    </w:p>
    <w:p>
      <w:pPr>
        <w:pStyle w:val="ListBullet"/>
      </w:pPr>
      <w:r>
        <w:t>[ ] Chay duoc tren Android Emulator</w:t>
      </w:r>
    </w:p>
    <w:p>
      <w:pPr>
        <w:pStyle w:val="ListBullet"/>
      </w:pPr>
      <w:r>
        <w:t>[ ] Chay duoc tren iOS Simulator</w:t>
      </w:r>
    </w:p>
    <w:p>
      <w:pPr>
        <w:pStyle w:val="ListBullet"/>
      </w:pPr>
      <w:r>
        <w:t>[ ] Chay duoc tren thiet bi thuc</w:t>
      </w:r>
    </w:p>
    <w:p>
      <w:pPr>
        <w:pStyle w:val="ListBullet"/>
      </w:pPr>
      <w:r>
        <w:t>[ ] Khong co error/warning trong console</w:t>
      </w:r>
    </w:p>
    <w:p>
      <w:pPr>
        <w:pStyle w:val="ListBullet"/>
      </w:pPr>
      <w:r>
        <w:t>[ ] Code da duoc commit len GitHub</w:t>
      </w:r>
    </w:p>
    <w:p>
      <w:pPr>
        <w:pStyle w:val="Heading1"/>
      </w:pPr>
      <w:r>
        <w:t>LIEN KET HUU ICH</w:t>
      </w:r>
    </w:p>
    <w:p>
      <w:pPr>
        <w:pStyle w:val="ListBullet"/>
      </w:pPr>
      <w:r>
        <w:t>React Navigation Docs - https://reactnavigation.org/</w:t>
      </w:r>
    </w:p>
    <w:p>
      <w:pPr>
        <w:pStyle w:val="ListBullet"/>
      </w:pPr>
      <w:r>
        <w:t>React Native Components - https://reactnative.dev/</w:t>
      </w:r>
    </w:p>
    <w:p>
      <w:pPr>
        <w:pStyle w:val="ListBullet"/>
      </w:pPr>
      <w:r>
        <w:t>Expo Documentation - https://docs.expo.dev/</w:t>
      </w:r>
    </w:p>
    <w:p>
      <w:pPr>
        <w:pStyle w:val="ListBullet"/>
      </w:pPr>
      <w:r>
        <w:t>GitHub Repository - https://github.com/coqanklazy/React-native</w:t>
      </w:r>
    </w:p>
    <w:p>
      <w:pPr>
        <w:pStyle w:val="Heading1"/>
      </w:pPr>
      <w:r>
        <w:t>TOM TAT</w:t>
      </w:r>
    </w:p>
    <w:p>
      <w:r>
        <w:t>Hoan tat! Bay gio ban da co mot ung dung React Native hoan chinh voi:</w:t>
      </w:r>
    </w:p>
    <w:p>
      <w:pPr>
        <w:pStyle w:val="ListNumber"/>
      </w:pPr>
      <w:r>
        <w:t>Man hinh Intro hien thi logo trong 10 giay</w:t>
      </w:r>
    </w:p>
    <w:p>
      <w:pPr>
        <w:pStyle w:val="ListNumber"/>
      </w:pPr>
      <w:r>
        <w:t>Progress bar cap nhat tu dong (0-100%)</w:t>
      </w:r>
    </w:p>
    <w:p>
      <w:pPr>
        <w:pStyle w:val="ListNumber"/>
      </w:pPr>
      <w:r>
        <w:t>Hieu ung animation logo</w:t>
      </w:r>
    </w:p>
    <w:p>
      <w:pPr>
        <w:pStyle w:val="ListNumber"/>
      </w:pPr>
      <w:r>
        <w:t>Tu dong chuyen sang Homepage sau 10 giay</w:t>
      </w:r>
    </w:p>
    <w:p>
      <w:pPr>
        <w:pStyle w:val="ListNumber"/>
      </w:pPr>
      <w:r>
        <w:t>Trang Homepage gioi thieu thong tin ca nhan</w:t>
      </w:r>
    </w:p>
    <w:p>
      <w:pPr>
        <w:pStyle w:val="ListNumber"/>
      </w:pPr>
      <w:r>
        <w:t>Responsive design cho moi kich thuoc man hinh</w:t>
      </w:r>
    </w:p>
    <w:p>
      <w:pPr>
        <w:pStyle w:val="ListNumber"/>
      </w:pPr>
      <w:r>
        <w:t>Co the push len GitHub</w:t>
      </w:r>
    </w:p>
    <w:p>
      <w:pPr>
        <w:jc w:val="center"/>
      </w:pPr>
      <w:r>
        <w:t>Tai lieu huong dan hoan tat.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