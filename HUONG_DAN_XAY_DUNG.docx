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DẦN XÂY DỰNG ỨNG DỤNG REACT NATIVE GIỚI THIỆU BẢN THÂN</w:t>
      </w:r>
    </w:p>
    <w:p>
      <w:pPr>
        <w:pStyle w:val="Heading1"/>
      </w:pPr>
      <w:r>
        <w:t>Thông Tin Dự Án</w:t>
      </w:r>
    </w:p>
    <w:p>
      <w:r>
        <w:rPr>
          <w:b/>
        </w:rPr>
        <w:t>Tên dự án:</w:t>
      </w:r>
      <w:r>
        <w:t xml:space="preserve"> React-native</w:t>
      </w:r>
    </w:p>
    <w:p>
      <w:r>
        <w:rPr>
          <w:b/>
        </w:rPr>
        <w:t>Người thực hiện:</w:t>
      </w:r>
      <w:r>
        <w:t xml:space="preserve"> Trương Công Anh</w:t>
      </w:r>
    </w:p>
    <w:p>
      <w:r>
        <w:rPr>
          <w:b/>
        </w:rPr>
        <w:t>Ngày hoàn thành:</w:t>
      </w:r>
      <w:r>
        <w:t xml:space="preserve"> 22/01/2026</w:t>
      </w:r>
    </w:p>
    <w:p>
      <w:r>
        <w:rPr>
          <w:b/>
        </w:rPr>
        <w:t>Phiên bản:</w:t>
      </w:r>
      <w:r>
        <w:t xml:space="preserve"> 1.0.0</w:t>
      </w:r>
    </w:p>
    <w:p>
      <w:r>
        <w:rPr>
          <w:b/>
        </w:rPr>
        <w:t xml:space="preserve">Mô tả: </w:t>
      </w:r>
      <w:r>
        <w:t>Tài liệu này mô tả các bước để xây dựng một ứng dụng React Native đơn giản gồm hai màn hình: màn hình chờ (Intro Screen) hiển thị logo trong 10 giây và tự động chuyển sang trang chủ (Homepage) để giới thiệu thông tin cá nhân.</w:t>
      </w:r>
    </w:p>
    <w:p>
      <w:pPr>
        <w:pStyle w:val="Heading1"/>
      </w:pPr>
      <w:r>
        <w:t>GIAI ĐOẠN 1: Cấu Trúc Dự Án và Thiết Lập Ban Đầu</w:t>
      </w:r>
    </w:p>
    <w:p>
      <w:pPr>
        <w:pStyle w:val="Heading2"/>
      </w:pPr>
      <w:r>
        <w:t>1.1 Cau Truc Thu Muc</w:t>
      </w:r>
    </w:p>
    <w:p>
      <w:r>
        <w:t>react-native-mobile/</w:t>
        <w:br/>
        <w:t>- App.tsx                 # File chinh dieu huong ung dung</w:t>
        <w:br/>
        <w:t>- app.json               # Cau hinh ung dung Expo</w:t>
        <w:br/>
        <w:t>- package.json           # Danh sach dependencies</w:t>
        <w:br/>
        <w:t>- tsconfig.json          # Cau hinh TypeScript</w:t>
        <w:br/>
        <w:t>- assets/                # Thu muc chua hinh anh, font, v.v.</w:t>
        <w:br/>
        <w:t>- constants/</w:t>
        <w:br/>
        <w:t xml:space="preserve">  - theme.ts          # Dinh nghia theme, mau sac</w:t>
        <w:br/>
        <w:t>- screens/</w:t>
        <w:br/>
        <w:t xml:space="preserve">  - IntroScreen.tsx    # Man hinh intro/splash screen (10 giay)</w:t>
        <w:br/>
        <w:t xml:space="preserve">  - HomepageScreen.tsx # Man hinh gioi thieu ca nhan</w:t>
        <w:br/>
        <w:t>- services/</w:t>
        <w:br/>
        <w:t xml:space="preserve">  - api.ts            # Cac ham goi API</w:t>
        <w:br/>
        <w:t>- types/</w:t>
        <w:br/>
        <w:t xml:space="preserve">  - api.ts            # Kieu du lieu API</w:t>
        <w:br/>
        <w:t xml:space="preserve">  - navigation.ts      # Kieu du lieu dieu huong</w:t>
        <w:br/>
        <w:t xml:space="preserve">  - profile.ts        # Kieu du lieu profile</w:t>
      </w:r>
    </w:p>
    <w:p>
      <w:pPr>
        <w:pStyle w:val="Heading2"/>
      </w:pPr>
      <w:r>
        <w:t>1.2 Cài Đặt Thư Viện Cần Thiết</w:t>
      </w:r>
    </w:p>
    <w:p>
      <w:r>
        <w:t>Mở terminal và chạy các lệnh sau:</w:t>
      </w:r>
    </w:p>
    <w:p>
      <w:r>
        <w:rPr>
          <w:sz w:val="18"/>
        </w:rPr>
        <w:t># Cài đặt React Navigation</w:t>
        <w:br/>
      </w:r>
      <w:r>
        <w:rPr>
          <w:sz w:val="18"/>
        </w:rPr>
        <w:t>npm install @react-navigation/native @react-navigation/native-stack</w:t>
        <w:br/>
      </w:r>
      <w:r>
        <w:rPr>
          <w:sz w:val="18"/>
        </w:rPr>
        <w:t>npm install react-native-screens react-native-safe-area-context</w:t>
        <w:br/>
      </w:r>
      <w:r>
        <w:rPr>
          <w:sz w:val="18"/>
        </w:rPr>
        <w:t>npm install react-native-gesture-handler</w:t>
      </w:r>
    </w:p>
    <w:p>
      <w:pPr>
        <w:pStyle w:val="Heading1"/>
      </w:pPr>
      <w:r>
        <w:t>GIAI ĐOẠN 2: Thiết Kế Màn Hình Intro (Splash Screen)</w:t>
      </w:r>
    </w:p>
    <w:p>
      <w:pPr>
        <w:pStyle w:val="Heading2"/>
      </w:pPr>
      <w:r>
        <w:t>2.1 Mục Đích</w:t>
      </w:r>
    </w:p>
    <w:p>
      <w:pPr>
        <w:pStyle w:val="ListBullet"/>
      </w:pPr>
      <w:r>
        <w:t>Màn hình Intro sẽ:</w:t>
      </w:r>
    </w:p>
    <w:p>
      <w:pPr>
        <w:pStyle w:val="ListBullet2"/>
      </w:pPr>
      <w:r>
        <w:t>Hiển thị logo thương hiệu</w:t>
      </w:r>
    </w:p>
    <w:p>
      <w:pPr>
        <w:pStyle w:val="ListBullet2"/>
      </w:pPr>
      <w:r>
        <w:t>Hiển thị thanh tiến trình loading (0-100%)</w:t>
      </w:r>
    </w:p>
    <w:p>
      <w:pPr>
        <w:pStyle w:val="ListBullet2"/>
      </w:pPr>
      <w:r>
        <w:t>Tự động đếm ngược 10 giây</w:t>
      </w:r>
    </w:p>
    <w:p>
      <w:pPr>
        <w:pStyle w:val="ListBullet2"/>
      </w:pPr>
      <w:r>
        <w:t>Chuyển sang trang Homepage sau 10 giây</w:t>
      </w:r>
    </w:p>
    <w:p>
      <w:pPr>
        <w:pStyle w:val="Heading2"/>
      </w:pPr>
      <w:r>
        <w:t>2.2 Chi Tiết Cơ Chế Đếm Ngược 10 Giây</w:t>
      </w:r>
    </w:p>
    <w:p>
      <w:r>
        <w:rPr>
          <w:b/>
        </w:rPr>
        <w:t>SPLASH_DURATION = 10000</w:t>
      </w:r>
      <w:r>
        <w:t>: 10 giây = 10,000 millisecond</w:t>
      </w:r>
    </w:p>
    <w:p>
      <w:r>
        <w:rPr>
          <w:b/>
        </w:rPr>
        <w:t>Date.now()</w:t>
      </w:r>
      <w:r>
        <w:t>: Lấy thời gian hiện tại tính bằng millisecond</w:t>
      </w:r>
    </w:p>
    <w:p>
      <w:r>
        <w:rPr>
          <w:b/>
        </w:rPr>
        <w:t>elapsedTime</w:t>
      </w:r>
      <w:r>
        <w:t>: Thời gian đã trôi qua từ lúc bắt đầu</w:t>
      </w:r>
    </w:p>
    <w:p>
      <w:r>
        <w:rPr>
          <w:b/>
        </w:rPr>
        <w:t>progress = (elapsedTime / SPLASH_DURATION) × 100</w:t>
      </w:r>
      <w:r>
        <w:t>: Tính phần trăm hoàn tất</w:t>
      </w:r>
    </w:p>
    <w:p>
      <w:pPr>
        <w:pStyle w:val="ListNumber"/>
      </w:pPr>
      <w:r>
        <w:t>Ví dụ tính toán:</w:t>
      </w:r>
    </w:p>
    <w:p>
      <w:pPr>
        <w:pStyle w:val="ListNumber2"/>
      </w:pPr>
      <w:r>
        <w:t>Sau 2.5 giây: (2500 / 10000) × 100 = 25%</w:t>
      </w:r>
    </w:p>
    <w:p>
      <w:pPr>
        <w:pStyle w:val="ListNumber2"/>
      </w:pPr>
      <w:r>
        <w:t>Sau 5 giây: (5000 / 10000) × 100 = 50%</w:t>
      </w:r>
    </w:p>
    <w:p>
      <w:pPr>
        <w:pStyle w:val="ListNumber2"/>
      </w:pPr>
      <w:r>
        <w:t>Sau 10 giây: (10000 / 10000) × 100 = 100% → Chuyển sang Homepage</w:t>
      </w:r>
    </w:p>
    <w:p>
      <w:pPr>
        <w:pStyle w:val="Heading1"/>
      </w:pPr>
      <w:r>
        <w:t>GIAI ĐOẠN 3: Thiết Kế Màn Hình Homepage</w:t>
      </w:r>
    </w:p>
    <w:p>
      <w:pPr>
        <w:pStyle w:val="Heading2"/>
      </w:pPr>
      <w:r>
        <w:t>3.1 Mục Đích</w:t>
      </w:r>
    </w:p>
    <w:p>
      <w:pPr>
        <w:pStyle w:val="ListBullet"/>
      </w:pPr>
      <w:r>
        <w:t>Màn hình Homepage sẽ hiển thị:</w:t>
      </w:r>
    </w:p>
    <w:p>
      <w:pPr>
        <w:pStyle w:val="ListBullet2"/>
      </w:pPr>
      <w:r>
        <w:t>Ảnh đại diện (circular)</w:t>
      </w:r>
    </w:p>
    <w:p>
      <w:pPr>
        <w:pStyle w:val="ListBullet2"/>
      </w:pPr>
      <w:r>
        <w:t>Tên người dùng</w:t>
      </w:r>
    </w:p>
    <w:p>
      <w:pPr>
        <w:pStyle w:val="ListBullet2"/>
      </w:pPr>
      <w:r>
        <w:t>Chức danh/Nghề nghiệp</w:t>
      </w:r>
    </w:p>
    <w:p>
      <w:pPr>
        <w:pStyle w:val="ListBullet2"/>
      </w:pPr>
      <w:r>
        <w:t>Vị trí địa lý</w:t>
      </w:r>
    </w:p>
    <w:p>
      <w:pPr>
        <w:pStyle w:val="ListBullet2"/>
      </w:pPr>
      <w:r>
        <w:t>Tiểu sử (Bio)</w:t>
      </w:r>
    </w:p>
    <w:p>
      <w:pPr>
        <w:pStyle w:val="ListBullet2"/>
      </w:pPr>
      <w:r>
        <w:t>Liên kết GitHub/Social media</w:t>
      </w:r>
    </w:p>
    <w:p>
      <w:pPr>
        <w:pStyle w:val="ListBullet2"/>
      </w:pPr>
      <w:r>
        <w:t>Danh sách kỹ năng</w:t>
      </w:r>
    </w:p>
    <w:p>
      <w:pPr>
        <w:pStyle w:val="ListBullet2"/>
      </w:pPr>
      <w:r>
        <w:t>Kinh nghiệm làm việc</w:t>
      </w:r>
    </w:p>
    <w:p>
      <w:pPr>
        <w:pStyle w:val="Heading1"/>
      </w:pPr>
      <w:r>
        <w:t>GIAI ĐOẠN 4: Chạy và Test Ứng Dụng</w:t>
      </w:r>
    </w:p>
    <w:p>
      <w:pPr>
        <w:pStyle w:val="Heading2"/>
      </w:pPr>
      <w:r>
        <w:t>4.1 Cài Đặt Dependencies</w:t>
      </w:r>
    </w:p>
    <w:p>
      <w:r>
        <w:rPr>
          <w:sz w:val="18"/>
        </w:rPr>
        <w:t>npm install</w:t>
      </w:r>
    </w:p>
    <w:p>
      <w:pPr>
        <w:pStyle w:val="Heading2"/>
      </w:pPr>
      <w:r>
        <w:t>4.2 Chạy Trên Máy Tính (Expo)</w:t>
      </w:r>
    </w:p>
    <w:p>
      <w:r>
        <w:rPr>
          <w:sz w:val="18"/>
        </w:rPr>
        <w:t># Chạy development server</w:t>
        <w:br/>
      </w:r>
      <w:r>
        <w:rPr>
          <w:sz w:val="18"/>
        </w:rPr>
        <w:t>npx expo start</w:t>
        <w:br/>
        <w:br/>
      </w:r>
      <w:r>
        <w:rPr>
          <w:sz w:val="18"/>
        </w:rPr>
        <w:t># Chọn:</w:t>
        <w:br/>
      </w:r>
      <w:r>
        <w:rPr>
          <w:sz w:val="18"/>
        </w:rPr>
        <w:t># - Nhấn "a" để chạy trên Android Emulator</w:t>
        <w:br/>
      </w:r>
      <w:r>
        <w:rPr>
          <w:sz w:val="18"/>
        </w:rPr>
        <w:t># - Nhấn "i" để chạy trên iOS Simulator</w:t>
        <w:br/>
      </w:r>
      <w:r>
        <w:rPr>
          <w:sz w:val="18"/>
        </w:rPr>
        <w:t># - Nhấn "w" để chạy trên Web</w:t>
      </w:r>
    </w:p>
    <w:p>
      <w:pPr>
        <w:pStyle w:val="Heading1"/>
      </w:pPr>
      <w:r>
        <w:t>Các Điểm Quan Trọng Cần Lưu Ý</w:t>
      </w:r>
    </w:p>
    <w:p>
      <w:pPr>
        <w:pStyle w:val="Heading2"/>
      </w:pPr>
      <w:r>
        <w:t>Làm được:</w:t>
      </w:r>
    </w:p>
    <w:p>
      <w:pPr>
        <w:pStyle w:val="ListBullet"/>
      </w:pPr>
      <w:r>
        <w:t>Đếm ngược 10 giây chính xác</w:t>
      </w:r>
    </w:p>
    <w:p>
      <w:pPr>
        <w:pStyle w:val="ListBullet"/>
      </w:pPr>
      <w:r>
        <w:t>Tự động chuyển sang Homepage</w:t>
      </w:r>
    </w:p>
    <w:p>
      <w:pPr>
        <w:pStyle w:val="ListBullet"/>
      </w:pPr>
      <w:r>
        <w:t>Progress Bar hiển thị chính xác (0-100%)</w:t>
      </w:r>
    </w:p>
    <w:p>
      <w:pPr>
        <w:pStyle w:val="ListBullet"/>
      </w:pPr>
      <w:r>
        <w:t>Responsive design trên mọi kích thước màn hình</w:t>
      </w:r>
    </w:p>
    <w:p>
      <w:pPr>
        <w:pStyle w:val="ListBullet"/>
      </w:pPr>
      <w:r>
        <w:t>Navigation smooth và hiệu quả</w:t>
      </w:r>
    </w:p>
    <w:p>
      <w:pPr>
        <w:pStyle w:val="ListBullet"/>
      </w:pPr>
      <w:r>
        <w:t>Hiệu ứng animation mượt mà</w:t>
      </w:r>
    </w:p>
    <w:p>
      <w:pPr>
        <w:pStyle w:val="Heading2"/>
      </w:pPr>
      <w:r>
        <w:t>Cần Chú Ý:</w:t>
      </w:r>
    </w:p>
    <w:p>
      <w:pPr>
        <w:pStyle w:val="ListBullet"/>
      </w:pPr>
      <w:r>
        <w:t>File ảnh (logo.png, avatar.png) phải tồn tại trong thư mục assets/</w:t>
      </w:r>
    </w:p>
    <w:p>
      <w:pPr>
        <w:pStyle w:val="ListBullet"/>
      </w:pPr>
      <w:r>
        <w:t>Phải cài đặt đúng các thư viện React Navigation</w:t>
      </w:r>
    </w:p>
    <w:p>
      <w:pPr>
        <w:pStyle w:val="ListBullet"/>
      </w:pPr>
      <w:r>
        <w:t>TypeScript phải được cấu hình đúng trong tsconfig.json</w:t>
      </w:r>
    </w:p>
    <w:p>
      <w:pPr>
        <w:pStyle w:val="ListBullet"/>
      </w:pPr>
      <w:r>
        <w:t>Trên thiết bị thực, cần cấp quyền để mở URL</w:t>
      </w:r>
    </w:p>
    <w:p>
      <w:pPr>
        <w:pStyle w:val="ListBullet"/>
      </w:pPr>
      <w:r>
        <w:t>Progress Bar phải được cập nhật mỗi 100ms để mượt mà</w:t>
      </w:r>
    </w:p>
    <w:p>
      <w:pPr>
        <w:pStyle w:val="Heading1"/>
      </w:pPr>
      <w:r>
        <w:t>Checklist - Kiểm Tra Trước Khi Deploy</w:t>
      </w:r>
    </w:p>
    <w:p>
      <w:pPr>
        <w:pStyle w:val="ListBullet"/>
      </w:pPr>
      <w:r>
        <w:t>[ ] Cài đặt xong tất cả dependencies</w:t>
      </w:r>
    </w:p>
    <w:p>
      <w:pPr>
        <w:pStyle w:val="ListBullet"/>
      </w:pPr>
      <w:r>
        <w:t>[ ] Thêm logo.png vào thư mục assets/</w:t>
      </w:r>
    </w:p>
    <w:p>
      <w:pPr>
        <w:pStyle w:val="ListBullet"/>
      </w:pPr>
      <w:r>
        <w:t>[ ] Thêm avatar.png vào thư mục assets/</w:t>
      </w:r>
    </w:p>
    <w:p>
      <w:pPr>
        <w:pStyle w:val="ListBullet"/>
      </w:pPr>
      <w:r>
        <w:t>[ ] IntroScreen có animation logo</w:t>
      </w:r>
    </w:p>
    <w:p>
      <w:pPr>
        <w:pStyle w:val="ListBullet"/>
      </w:pPr>
      <w:r>
        <w:t>[ ] Progress bar hiển thị từ 0% đến 100%</w:t>
      </w:r>
    </w:p>
    <w:p>
      <w:pPr>
        <w:pStyle w:val="ListBullet"/>
      </w:pPr>
      <w:r>
        <w:t>[ ] Tự động chuyển sang Homepage sau 10 giây</w:t>
      </w:r>
    </w:p>
    <w:p>
      <w:pPr>
        <w:pStyle w:val="ListBullet"/>
      </w:pPr>
      <w:r>
        <w:t>[ ] Homepage hiển thị thông tin cá nhân đầy đủ</w:t>
      </w:r>
    </w:p>
    <w:p>
      <w:pPr>
        <w:pStyle w:val="ListBullet"/>
      </w:pPr>
      <w:r>
        <w:t>[ ] Nút GitHub link mở được URL</w:t>
      </w:r>
    </w:p>
    <w:p>
      <w:pPr>
        <w:pStyle w:val="ListBullet"/>
      </w:pPr>
      <w:r>
        <w:t>[ ] Chạy được trên Android Emulator</w:t>
      </w:r>
    </w:p>
    <w:p>
      <w:pPr>
        <w:pStyle w:val="ListBullet"/>
      </w:pPr>
      <w:r>
        <w:t>[ ] Chạy được trên iOS Simulator</w:t>
      </w:r>
    </w:p>
    <w:p>
      <w:pPr>
        <w:pStyle w:val="ListBullet"/>
      </w:pPr>
      <w:r>
        <w:t>[ ] Chạy được trên thiết bị thực</w:t>
      </w:r>
    </w:p>
    <w:p>
      <w:pPr>
        <w:pStyle w:val="ListBullet"/>
      </w:pPr>
      <w:r>
        <w:t>[ ] Không có error/warning trong console</w:t>
      </w:r>
    </w:p>
    <w:p>
      <w:pPr>
        <w:pStyle w:val="ListBullet"/>
      </w:pPr>
      <w:r>
        <w:t>[ ] Code đã được commit lên GitHub</w:t>
      </w:r>
    </w:p>
    <w:p>
      <w:pPr>
        <w:pStyle w:val="Heading1"/>
      </w:pPr>
      <w:r>
        <w:t>Liên Kết Hữu Ích</w:t>
      </w:r>
    </w:p>
    <w:p>
      <w:pPr>
        <w:pStyle w:val="ListBullet"/>
      </w:pPr>
      <w:r>
        <w:t>React Navigation Docs</w:t>
      </w:r>
      <w:r>
        <w:rPr>
          <w:sz w:val="18"/>
        </w:rPr>
        <w:t xml:space="preserve"> - https://reactnavigation.org/</w:t>
      </w:r>
    </w:p>
    <w:p>
      <w:pPr>
        <w:pStyle w:val="ListBullet"/>
      </w:pPr>
      <w:r>
        <w:t>React Native UI Components</w:t>
      </w:r>
      <w:r>
        <w:rPr>
          <w:sz w:val="18"/>
        </w:rPr>
        <w:t xml:space="preserve"> - https://reactnative.dev/</w:t>
      </w:r>
    </w:p>
    <w:p>
      <w:pPr>
        <w:pStyle w:val="ListBullet"/>
      </w:pPr>
      <w:r>
        <w:t>Expo Documentation</w:t>
      </w:r>
      <w:r>
        <w:rPr>
          <w:sz w:val="18"/>
        </w:rPr>
        <w:t xml:space="preserve"> - https://docs.expo.dev/</w:t>
      </w:r>
    </w:p>
    <w:p>
      <w:pPr>
        <w:pStyle w:val="ListBullet"/>
      </w:pPr>
      <w:r>
        <w:t>GitHub Repository</w:t>
      </w:r>
      <w:r>
        <w:rPr>
          <w:sz w:val="18"/>
        </w:rPr>
        <w:t xml:space="preserve"> - https://github.com/coqanklazy/React-native</w:t>
      </w:r>
    </w:p>
    <w:p>
      <w:pPr>
        <w:pStyle w:val="ListBullet"/>
      </w:pPr>
      <w:r>
        <w:t>React Native Animated API</w:t>
      </w:r>
      <w:r>
        <w:rPr>
          <w:sz w:val="18"/>
        </w:rPr>
        <w:t xml:space="preserve"> - https://reactnative.dev/docs/animated</w:t>
      </w:r>
    </w:p>
    <w:p>
      <w:pPr>
        <w:pStyle w:val="Heading1"/>
      </w:pPr>
      <w:r>
        <w:t>Tóm Tắt</w:t>
      </w:r>
    </w:p>
    <w:p>
      <w:r>
        <w:t>Hoàn tất! Bây giờ bạn đã có một ứng dụng React Native hoàn chỉnh với:</w:t>
      </w:r>
    </w:p>
    <w:p>
      <w:pPr>
        <w:pStyle w:val="ListNumber"/>
      </w:pPr>
      <w:r>
        <w:t>Màn hình Intro hiển thị logo trong 10 giây</w:t>
      </w:r>
    </w:p>
    <w:p>
      <w:pPr>
        <w:pStyle w:val="ListNumber"/>
      </w:pPr>
      <w:r>
        <w:t>Progress bar cập nhật tự động (0-100%)</w:t>
      </w:r>
    </w:p>
    <w:p>
      <w:pPr>
        <w:pStyle w:val="ListNumber"/>
      </w:pPr>
      <w:r>
        <w:t>Hiệu ứng animation logo</w:t>
      </w:r>
    </w:p>
    <w:p>
      <w:pPr>
        <w:pStyle w:val="ListNumber"/>
      </w:pPr>
      <w:r>
        <w:t>Tự động chuyển sang Homepage sau 10 giây</w:t>
      </w:r>
    </w:p>
    <w:p>
      <w:pPr>
        <w:pStyle w:val="ListNumber"/>
      </w:pPr>
      <w:r>
        <w:t>Trang Homepage giới thiệu thông tin cá nhân</w:t>
      </w:r>
    </w:p>
    <w:p>
      <w:pPr>
        <w:pStyle w:val="ListNumber"/>
      </w:pPr>
      <w:r>
        <w:t>Responsive design cho mọi kích thước màn hình</w:t>
      </w:r>
    </w:p>
    <w:p>
      <w:pPr>
        <w:pStyle w:val="ListNumber"/>
      </w:pPr>
      <w:r>
        <w:t>Có thể push lên GitHub</w:t>
      </w:r>
    </w:p>
    <w:p/>
    <w:p>
      <w:pPr>
        <w:jc w:val="center"/>
      </w:pPr>
      <w:r>
        <w:t>Tài liệu hướng dẫn hoàn tất.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